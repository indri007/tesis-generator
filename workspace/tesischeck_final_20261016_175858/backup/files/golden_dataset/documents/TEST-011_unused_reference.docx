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br/>
        <w:t>Kurniawan, B. (2021). Media Sosial dan Partisipasi Publik. Pustaka Ilmu.</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